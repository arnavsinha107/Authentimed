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Para>
        <m:oMath>
          <m:r>
            <m:t>SSIM(x,y) = </m:t>
          </m:r>
          <m:f>
            <m:num>
              <m:r>
                <m:t>(2μ_xμ_y + C_1)(2σ_{xy} + C_2)</m:t>
              </m:r>
            </m:num>
            <m:den>
              <m:r>
                <m:t>(μ_x^2 + μ_y^2 + C_1)(σ_x^2 + σ_y^2 + C_2)</m:t>
              </m:r>
            </m:den>
          </m:f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